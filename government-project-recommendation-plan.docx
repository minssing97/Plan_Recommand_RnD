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정부 사업과제 추천 시스템 기획안</w:t>
      </w:r>
    </w:p>
    <w:p/>
    <w:p>
      <w:pPr>
        <w:pStyle w:val="Heading2"/>
      </w:pPr>
      <w:r>
        <w:t>1. 제품 목표 정의</w:t>
      </w:r>
    </w:p>
    <w:p>
      <w:pPr>
        <w:pStyle w:val="ListBullet"/>
      </w:pPr>
      <w:r>
        <w:t>기업별로 선정 가능성이 높은 정부 과제를 우선순위로 추천</w:t>
      </w:r>
    </w:p>
    <w:p>
      <w:pPr>
        <w:pStyle w:val="ListBullet"/>
      </w:pPr>
      <w:r>
        <w:t>추천 이유, 준비도, 액션플랜까지 제공</w:t>
      </w:r>
    </w:p>
    <w:p>
      <w:pPr>
        <w:pStyle w:val="ListBullet"/>
      </w:pPr>
      <w:r>
        <w:t>기대효과: 선정률 향상, 탐색시간 단축, 제안서 품질 향상</w:t>
      </w:r>
    </w:p>
    <w:p/>
    <w:p>
      <w:pPr>
        <w:pStyle w:val="Heading2"/>
      </w:pPr>
      <w:r>
        <w:t>2. 핵심 기능</w:t>
      </w:r>
    </w:p>
    <w:p>
      <w:pPr>
        <w:pStyle w:val="ListBullet"/>
      </w:pPr>
      <w:r>
        <w:t>공고 통합 수집: 부처/전문기관 공고를 표준 포맷으로 정규화</w:t>
      </w:r>
    </w:p>
    <w:p>
      <w:pPr>
        <w:pStyle w:val="ListBullet"/>
      </w:pPr>
      <w:r>
        <w:t>기업 프로파일 자동화: 업종, 기술, 인증, 특허, 재무, 인력, 과거 수행실적</w:t>
      </w:r>
    </w:p>
    <w:p>
      <w:pPr>
        <w:pStyle w:val="ListBullet"/>
      </w:pPr>
      <w:r>
        <w:t>적합도 스코어링: 자격요건 충족 + 기술매칭 + 가점요소 + 경쟁강도</w:t>
      </w:r>
    </w:p>
    <w:p>
      <w:pPr>
        <w:pStyle w:val="ListBullet"/>
      </w:pPr>
      <w:r>
        <w:t>Explainable 추천: 추천/비추천 근거를 항목별로 제공</w:t>
      </w:r>
    </w:p>
    <w:p>
      <w:pPr>
        <w:pStyle w:val="ListBullet"/>
      </w:pPr>
      <w:r>
        <w:t>갭 분석: 부족 요건과 보완 가이드(예: 인증 보완, 컨소시엄 필요)</w:t>
      </w:r>
    </w:p>
    <w:p>
      <w:pPr>
        <w:pStyle w:val="ListBullet"/>
      </w:pPr>
      <w:r>
        <w:t>알림/캘린더: 마감 임박, 수정공고, 질의응답 일정 추적</w:t>
      </w:r>
    </w:p>
    <w:p/>
    <w:p>
      <w:pPr>
        <w:pStyle w:val="Heading2"/>
      </w:pPr>
      <w:r>
        <w:t>2-1. 추천시스템 입력 데이터(서류/자료)</w:t>
      </w:r>
    </w:p>
    <w:p>
      <w:pPr>
        <w:pStyle w:val="ListBullet"/>
      </w:pPr>
      <w:r>
        <w:t>목적: 추천 정확도와 설명가능성을 높이기 위해 기업·과제·시장 데이터를 구조화해 입력</w:t>
      </w:r>
    </w:p>
    <w:p/>
    <w:p>
      <w:pPr>
        <w:pStyle w:val="Heading3"/>
      </w:pPr>
      <w:r>
        <w:t>A. 기업 기본/법적 서류</w:t>
      </w:r>
    </w:p>
    <w:p>
      <w:pPr>
        <w:pStyle w:val="ListBullet"/>
      </w:pPr>
      <w:r>
        <w:t>사업자등록증, 법인등기부등본</w:t>
      </w:r>
    </w:p>
    <w:p>
      <w:pPr>
        <w:pStyle w:val="ListBullet"/>
      </w:pPr>
      <w:r>
        <w:t>최근 3개년 재무제표(매출, 영업이익, 부채비율)</w:t>
      </w:r>
    </w:p>
    <w:p>
      <w:pPr>
        <w:pStyle w:val="ListBullet"/>
      </w:pPr>
      <w:r>
        <w:t>국세/지방세 완납증명서</w:t>
      </w:r>
    </w:p>
    <w:p>
      <w:pPr>
        <w:pStyle w:val="ListBullet"/>
      </w:pPr>
      <w:r>
        <w:t>중소기업/벤처기업/이노비즈/메인비즈 확인서(해당 시)</w:t>
      </w:r>
    </w:p>
    <w:p/>
    <w:p>
      <w:pPr>
        <w:pStyle w:val="Heading3"/>
      </w:pPr>
      <w:r>
        <w:t>B. 기술/제품 자료</w:t>
      </w:r>
    </w:p>
    <w:p>
      <w:pPr>
        <w:pStyle w:val="ListBullet"/>
      </w:pPr>
      <w:r>
        <w:t>회사소개서(IR/브로슈어), 제품·서비스 소개서</w:t>
      </w:r>
    </w:p>
    <w:p>
      <w:pPr>
        <w:pStyle w:val="ListBullet"/>
      </w:pPr>
      <w:r>
        <w:t>보유 기술 설명서(핵심기술, 적용 산업, TRL)</w:t>
      </w:r>
    </w:p>
    <w:p>
      <w:pPr>
        <w:pStyle w:val="ListBullet"/>
      </w:pPr>
      <w:r>
        <w:t>특허/출원 목록, 소프트웨어 등록, 저작권 등록</w:t>
      </w:r>
    </w:p>
    <w:p>
      <w:pPr>
        <w:pStyle w:val="ListBullet"/>
      </w:pPr>
      <w:r>
        <w:t>인증서(ISO, KC, GMP 등 과제 연관 인증)</w:t>
      </w:r>
    </w:p>
    <w:p/>
    <w:p>
      <w:pPr>
        <w:pStyle w:val="Heading3"/>
      </w:pPr>
      <w:r>
        <w:t>C. 인력/조직 자료</w:t>
      </w:r>
    </w:p>
    <w:p>
      <w:pPr>
        <w:pStyle w:val="ListBullet"/>
      </w:pPr>
      <w:r>
        <w:t>참여 예정 인력 이력서(CV), 자격증, 경력기술서</w:t>
      </w:r>
    </w:p>
    <w:p>
      <w:pPr>
        <w:pStyle w:val="ListBullet"/>
      </w:pPr>
      <w:r>
        <w:t>조직도 및 전담부서 보유 여부</w:t>
      </w:r>
    </w:p>
    <w:p>
      <w:pPr>
        <w:pStyle w:val="ListBullet"/>
      </w:pPr>
      <w:r>
        <w:t>연구개발 인력 현황(학위/전공/경력)</w:t>
      </w:r>
    </w:p>
    <w:p/>
    <w:p>
      <w:pPr>
        <w:pStyle w:val="Heading3"/>
      </w:pPr>
      <w:r>
        <w:t>D. 수행실적/신뢰 자료</w:t>
      </w:r>
    </w:p>
    <w:p>
      <w:pPr>
        <w:pStyle w:val="ListBullet"/>
      </w:pPr>
      <w:r>
        <w:t>정부과제 수행 실적(선정/완료/평가등급)</w:t>
      </w:r>
    </w:p>
    <w:p>
      <w:pPr>
        <w:pStyle w:val="ListBullet"/>
      </w:pPr>
      <w:r>
        <w:t>민간 납품/PoC 실적, 레퍼런스</w:t>
      </w:r>
    </w:p>
    <w:p>
      <w:pPr>
        <w:pStyle w:val="ListBullet"/>
      </w:pPr>
      <w:r>
        <w:t>수상/인증/언론 보도 등 신뢰도 보강 자료</w:t>
      </w:r>
    </w:p>
    <w:p/>
    <w:p>
      <w:pPr>
        <w:pStyle w:val="Heading3"/>
      </w:pPr>
      <w:r>
        <w:t>E. 과제 데이터(시스템 수집)</w:t>
      </w:r>
    </w:p>
    <w:p>
      <w:pPr>
        <w:pStyle w:val="ListBullet"/>
      </w:pPr>
      <w:r>
        <w:t>공고문 원문, 신청 자격요건, 우대/가점 항목</w:t>
      </w:r>
    </w:p>
    <w:p>
      <w:pPr>
        <w:pStyle w:val="ListBullet"/>
      </w:pPr>
      <w:r>
        <w:t>평가항목/배점, 제출서류 목록, 마감일/설명회/질의응답 일정</w:t>
      </w:r>
    </w:p>
    <w:p>
      <w:pPr>
        <w:pStyle w:val="ListBullet"/>
      </w:pPr>
      <w:r>
        <w:t>수행기관, 총사업비, 지원비율, 협약 조건</w:t>
      </w:r>
    </w:p>
    <w:p/>
    <w:p>
      <w:pPr>
        <w:pStyle w:val="Heading3"/>
      </w:pPr>
      <w:r>
        <w:t>F. 운영 메타데이터</w:t>
      </w:r>
    </w:p>
    <w:p>
      <w:pPr>
        <w:pStyle w:val="ListBullet"/>
      </w:pPr>
      <w:r>
        <w:t>문서 발급일/유효기간/최종 업데이트일</w:t>
      </w:r>
    </w:p>
    <w:p>
      <w:pPr>
        <w:pStyle w:val="ListBullet"/>
      </w:pPr>
      <w:r>
        <w:t>데이터 출처(수기 입력, API, OCR), 신뢰도 레벨</w:t>
      </w:r>
    </w:p>
    <w:p>
      <w:pPr>
        <w:pStyle w:val="ListBullet"/>
      </w:pPr>
      <w:r>
        <w:t>비식별/권한등급(대표, 사업개발, 연구책임자)</w:t>
      </w:r>
    </w:p>
    <w:p/>
    <w:p>
      <w:pPr>
        <w:pStyle w:val="Heading3"/>
      </w:pPr>
      <w:r>
        <w:t>입력 방식</w:t>
      </w:r>
    </w:p>
    <w:p>
      <w:pPr>
        <w:pStyle w:val="ListBullet"/>
      </w:pPr>
      <w:r>
        <w:t>수동 업로드: HWPX, PDF</w:t>
      </w:r>
    </w:p>
    <w:p>
      <w:pPr>
        <w:pStyle w:val="ListBullet"/>
      </w:pPr>
      <w:r>
        <w:t>반자동 파싱: OCR + 항목 추출 + 사용자 검수</w:t>
      </w:r>
    </w:p>
    <w:p>
      <w:pPr>
        <w:pStyle w:val="ListBullet"/>
      </w:pPr>
      <w:r>
        <w:t>시스템 연동: 공공 API/사내 ERP·HR·R&amp;D 이력 DB 연계</w:t>
      </w:r>
    </w:p>
    <w:p/>
    <w:p/>
    <w:p>
      <w:pPr>
        <w:pStyle w:val="Heading3"/>
      </w:pPr>
      <w:r>
        <w:t>문서 포맷 기반 시스템 사양</w:t>
      </w:r>
    </w:p>
    <w:p>
      <w:pPr>
        <w:pStyle w:val="ListBullet"/>
      </w:pPr>
      <w:r>
        <w:t>기본 가정: 정부 과제 신청 양식은 HWPX, 지침서·안내자료는 PDF로 처리</w:t>
      </w:r>
    </w:p>
    <w:p>
      <w:pPr>
        <w:pStyle w:val="ListBullet"/>
      </w:pPr>
      <w:r>
        <w:t>수집/업로드 허용 포맷: HWPX, PDF(스캔/텍스트)</w:t>
      </w:r>
    </w:p>
    <w:p>
      <w:pPr>
        <w:pStyle w:val="ListBullet"/>
      </w:pPr>
      <w:r>
        <w:t>파싱 파이프라인: 형식 판별 -&gt; 텍스트 추출(OCR 포함) -&gt; 항목 매핑(자격요건/평가항목/제출서류/일정) -&gt; 사용자 검수</w:t>
      </w:r>
    </w:p>
    <w:p>
      <w:pPr>
        <w:pStyle w:val="ListBullet"/>
      </w:pPr>
      <w:r>
        <w:t>HWPX 처리: XML(OWPML) 기반으로 본문/표/머리말 포함 추출, 항목 번호 체계 유지, 필수 서식 필드 식별</w:t>
      </w:r>
    </w:p>
    <w:p>
      <w:pPr>
        <w:pStyle w:val="ListBullet"/>
      </w:pPr>
      <w:r>
        <w:t>PDF 처리: 디지털 PDF 우선 파싱, 스캔 PDF는 OCR 적용, 표/다단 레이아웃 보정</w:t>
      </w:r>
    </w:p>
    <w:p>
      <w:pPr>
        <w:pStyle w:val="ListBullet"/>
      </w:pPr>
      <w:r>
        <w:t>품질관리: 문서별 추출 신뢰도 점수 저장, 저신뢰 항목은 수동 검수 큐로 전달</w:t>
      </w:r>
    </w:p>
    <w:p>
      <w:pPr>
        <w:pStyle w:val="ListBullet"/>
      </w:pPr>
      <w:r>
        <w:t>추적성: 원문 위치(페이지/문단)와 추출 항목을 연결해 추천 근거에서 역추적 가능하게 저장</w:t>
      </w:r>
    </w:p>
    <w:p>
      <w:pPr>
        <w:pStyle w:val="Heading3"/>
      </w:pPr>
      <w:r>
        <w:t>최소 필수 입력(MVP)</w:t>
      </w:r>
    </w:p>
    <w:p>
      <w:pPr>
        <w:pStyle w:val="ListBullet"/>
      </w:pPr>
      <w:r>
        <w:t>기업 기본정보(업종, 지역, 기업규모)</w:t>
      </w:r>
    </w:p>
    <w:p>
      <w:pPr>
        <w:pStyle w:val="ListBullet"/>
      </w:pPr>
      <w:r>
        <w:t>최근 재무지표(매출, 영업이익)</w:t>
      </w:r>
    </w:p>
    <w:p>
      <w:pPr>
        <w:pStyle w:val="ListBullet"/>
      </w:pPr>
      <w:r>
        <w:t>보유 인증/특허</w:t>
      </w:r>
    </w:p>
    <w:p>
      <w:pPr>
        <w:pStyle w:val="ListBullet"/>
      </w:pPr>
      <w:r>
        <w:t>핵심기술 키워드 5~10개</w:t>
      </w:r>
    </w:p>
    <w:p>
      <w:pPr>
        <w:pStyle w:val="ListBullet"/>
      </w:pPr>
      <w:r>
        <w:t>과거 과제 수행실적(있음/없음 + 대표 사례)</w:t>
      </w:r>
    </w:p>
    <w:p/>
    <w:p>
      <w:pPr>
        <w:pStyle w:val="Heading2"/>
      </w:pPr>
      <w:r>
        <w:t>3. 추천 로직</w:t>
      </w:r>
    </w:p>
    <w:p>
      <w:pPr>
        <w:pStyle w:val="Heading3"/>
      </w:pPr>
      <w:r>
        <w:t>3.1 1차 필터 (하드 필터)</w:t>
      </w:r>
    </w:p>
    <w:p>
      <w:pPr>
        <w:pStyle w:val="ListBullet"/>
      </w:pPr>
      <w:r>
        <w:t>정량 자격요건 충족 여부 확인</w:t>
      </w:r>
    </w:p>
    <w:p>
      <w:pPr>
        <w:pStyle w:val="ListBullet"/>
      </w:pPr>
      <w:r>
        <w:t>예: 매출, 업종, 지역, TRL, 기업 규모, 의무 보유 인증</w:t>
      </w:r>
    </w:p>
    <w:p/>
    <w:p>
      <w:pPr>
        <w:pStyle w:val="Heading3"/>
      </w:pPr>
      <w:r>
        <w:t>3.2 2차 랭킹 (스코어링)</w:t>
      </w:r>
    </w:p>
    <w:p>
      <w:pPr>
        <w:pStyle w:val="ListBullet"/>
      </w:pPr>
      <w:r>
        <w:t>종합점수 예시:</w:t>
      </w:r>
    </w:p>
    <w:p/>
    <w:p>
      <w:r>
        <w:t>`종합점수 = 자격충족도(필수) + 기술유사도 + 실적유사도 + 가점가능성 - 준비부담 - 경쟁강도`</w:t>
      </w:r>
    </w:p>
    <w:p/>
    <w:p>
      <w:pPr>
        <w:pStyle w:val="Heading3"/>
      </w:pPr>
      <w:r>
        <w:t>3.3 3차 전략 제안</w:t>
      </w:r>
    </w:p>
    <w:p>
      <w:pPr>
        <w:pStyle w:val="ListBullet"/>
      </w:pPr>
      <w:r>
        <w:t>단독 지원 / 컨소시엄 구성 / 차년도 준비 과제로 분류</w:t>
      </w:r>
    </w:p>
    <w:p>
      <w:pPr>
        <w:pStyle w:val="ListBullet"/>
      </w:pPr>
      <w:r>
        <w:t>과제별 권장 전략과 실행 우선순위 제시</w:t>
      </w:r>
    </w:p>
    <w:p/>
    <w:p>
      <w:pPr>
        <w:pStyle w:val="Heading2"/>
      </w:pPr>
      <w:r>
        <w:t>4. 차별화 포인트</w:t>
      </w:r>
    </w:p>
    <w:p>
      <w:pPr>
        <w:pStyle w:val="ListBullet"/>
      </w:pPr>
      <w:r>
        <w:t>추천을 넘어 선정 가능성 시뮬레이션 제공</w:t>
      </w:r>
    </w:p>
    <w:p>
      <w:pPr>
        <w:pStyle w:val="ListBullet"/>
      </w:pPr>
      <w:r>
        <w:t>기업 내부 데이터(R&amp;D 이력, 인력 CV, 기존 제안서) 연동</w:t>
      </w:r>
    </w:p>
    <w:p>
      <w:pPr>
        <w:pStyle w:val="ListBullet"/>
      </w:pPr>
      <w:r>
        <w:t>과제별 제안서 템플릿 자동 생성(목차, 핵심문장, 체크리스트)</w:t>
      </w:r>
    </w:p>
    <w:p>
      <w:pPr>
        <w:pStyle w:val="ListBullet"/>
      </w:pPr>
      <w:r>
        <w:t>역할별 대시보드 제공(대표/사업개발/연구책임자)</w:t>
      </w:r>
    </w:p>
    <w:p/>
    <w:p>
      <w:pPr>
        <w:pStyle w:val="Heading2"/>
      </w:pPr>
      <w:r>
        <w:t>5. MVP 범위</w:t>
      </w:r>
    </w:p>
    <w:p>
      <w:pPr>
        <w:pStyle w:val="ListNumber"/>
      </w:pPr>
      <w:r>
        <w:t>공고 3~5개 출처 수집 및 기본 검색</w:t>
      </w:r>
    </w:p>
    <w:p>
      <w:pPr>
        <w:pStyle w:val="ListNumber"/>
      </w:pPr>
      <w:r>
        <w:t>기업 프로필 입력/관리(수동 + 반자동 파싱)</w:t>
      </w:r>
    </w:p>
    <w:p>
      <w:pPr>
        <w:pStyle w:val="ListNumber"/>
      </w:pPr>
      <w:r>
        <w:t>규칙기반 스코어링 및 Top 10 추천</w:t>
      </w:r>
    </w:p>
    <w:p>
      <w:pPr>
        <w:pStyle w:val="ListNumber"/>
      </w:pPr>
      <w:r>
        <w:t>추천 근거 및 미충족 요건 경고</w:t>
      </w:r>
    </w:p>
    <w:p>
      <w:pPr>
        <w:pStyle w:val="ListNumber"/>
      </w:pPr>
      <w:r>
        <w:t>마감 알림 기능</w:t>
      </w:r>
    </w:p>
    <w:p>
      <w:pPr>
        <w:pStyle w:val="ListNumber"/>
      </w:pPr>
      <w:r>
        <w:t>문서 파싱: HWPX 양식 + PDF 지침서/안내자료 추출 및 검수</w:t>
      </w:r>
    </w:p>
    <w:p/>
    <w:p>
      <w:pPr>
        <w:pStyle w:val="Heading2"/>
      </w:pPr>
      <w:r>
        <w:t>6. 고도화 로드맵</w:t>
      </w:r>
    </w:p>
    <w:p>
      <w:pPr>
        <w:pStyle w:val="ListNumber"/>
      </w:pPr>
      <w:r>
        <w:t>과거 선정 데이터 기반 예측모델 도입</w:t>
      </w:r>
    </w:p>
    <w:p>
      <w:pPr>
        <w:pStyle w:val="ListNumber"/>
      </w:pPr>
      <w:r>
        <w:t>평가항목 기준 제안서 품질 점검 AI</w:t>
      </w:r>
    </w:p>
    <w:p>
      <w:pPr>
        <w:pStyle w:val="ListNumber"/>
      </w:pPr>
      <w:r>
        <w:t>컨소시엄 파트너 추천</w:t>
      </w:r>
    </w:p>
    <w:p>
      <w:pPr>
        <w:pStyle w:val="ListNumber"/>
      </w:pPr>
      <w:r>
        <w:t>기업 포트폴리오 기반 연간 과제 로드맵 생성</w:t>
      </w:r>
    </w:p>
    <w:p/>
    <w:p>
      <w:pPr>
        <w:pStyle w:val="Heading2"/>
      </w:pPr>
      <w:r>
        <w:t>7. KPI</w:t>
      </w:r>
    </w:p>
    <w:p>
      <w:pPr>
        <w:pStyle w:val="ListBullet"/>
      </w:pPr>
      <w:r>
        <w:t>추천 클릭률</w:t>
      </w:r>
    </w:p>
    <w:p>
      <w:pPr>
        <w:pStyle w:val="ListBullet"/>
      </w:pPr>
      <w:r>
        <w:t>지원 전환율</w:t>
      </w:r>
    </w:p>
    <w:p>
      <w:pPr>
        <w:pStyle w:val="ListBullet"/>
      </w:pPr>
      <w:r>
        <w:t>최종 선정률</w:t>
      </w:r>
    </w:p>
    <w:p>
      <w:pPr>
        <w:pStyle w:val="ListBullet"/>
      </w:pPr>
      <w:r>
        <w:t>과제 탐색 소요시간</w:t>
      </w:r>
    </w:p>
    <w:p>
      <w:pPr>
        <w:pStyle w:val="ListBullet"/>
      </w:pPr>
      <w:r>
        <w:t>추천 정확도(담당자 피드백 기반)</w:t>
      </w:r>
    </w:p>
    <w:p>
      <w:pPr>
        <w:pStyle w:val="ListBullet"/>
      </w:pPr>
      <w:r>
        <w:t>월간 활성 기업/담당자 수</w:t>
      </w:r>
    </w:p>
    <w:p/>
    <w:p>
      <w:pPr>
        <w:pStyle w:val="Heading2"/>
      </w:pPr>
      <w:r>
        <w:t>8. 다음 단계 제안</w:t>
      </w:r>
    </w:p>
    <w:p>
      <w:pPr>
        <w:pStyle w:val="ListBullet"/>
      </w:pPr>
      <w:r>
        <w:t>IA(화면 구조) 상세화</w:t>
      </w:r>
    </w:p>
    <w:p>
      <w:pPr>
        <w:pStyle w:val="ListBullet"/>
      </w:pPr>
      <w:r>
        <w:t>데이터 스키마 설계</w:t>
      </w:r>
    </w:p>
    <w:p>
      <w:pPr>
        <w:pStyle w:val="ListBullet"/>
      </w:pPr>
      <w:r>
        <w:t>스코어링 규칙 및 가중치 상세 설계</w:t>
      </w:r>
    </w:p>
    <w:p>
      <w:pPr>
        <w:pStyle w:val="ListBullet"/>
      </w:pPr>
      <w:r>
        <w:t>PoC 일정 및 검증지표 정의</w:t>
      </w:r>
    </w:p>
    <w:p/>
    <w:p>
      <w:pPr>
        <w:pStyle w:val="Heading2"/>
      </w:pPr>
      <w:r>
        <w:t>9. 시스템 개발 환경 권장안</w:t>
      </w:r>
    </w:p>
    <w:p>
      <w:pPr>
        <w:pStyle w:val="ListBullet"/>
      </w:pPr>
      <w:r>
        <w:t>기준일: 2026-02-26</w:t>
      </w:r>
    </w:p>
    <w:p/>
    <w:p>
      <w:pPr>
        <w:pStyle w:val="Heading3"/>
      </w:pPr>
      <w:r>
        <w:t>권장 개발 환경(최적안)</w:t>
      </w:r>
    </w:p>
    <w:p>
      <w:pPr>
        <w:pStyle w:val="ListBullet"/>
      </w:pPr>
      <w:r>
        <w:t>OS: 개발자 로컬은 Windows 11 + WSL2(Ubuntu)</w:t>
      </w:r>
    </w:p>
    <w:p>
      <w:pPr>
        <w:pStyle w:val="ListBullet"/>
      </w:pPr>
      <w:r>
        <w:t>문서처리: Linux 컨테이너 기반 파서 워커 운영(HWPX/PDF 처리)</w:t>
      </w:r>
    </w:p>
    <w:p>
      <w:pPr>
        <w:pStyle w:val="ListBullet"/>
      </w:pPr>
      <w:r>
        <w:t>Backend: Python 3.12+, FastAPI, Pydantic</w:t>
      </w:r>
    </w:p>
    <w:p>
      <w:pPr>
        <w:pStyle w:val="ListBullet"/>
      </w:pPr>
      <w:r>
        <w:t>DB: PostgreSQL 18 + pgvector (정형 데이터 + 추천/유사도)</w:t>
      </w:r>
    </w:p>
    <w:p>
      <w:pPr>
        <w:pStyle w:val="ListBullet"/>
      </w:pPr>
      <w:r>
        <w:t>검색: OpenSearch (공고문/지침 전문검색, 하이브리드 검색)</w:t>
      </w:r>
    </w:p>
    <w:p>
      <w:pPr>
        <w:pStyle w:val="ListBullet"/>
      </w:pPr>
      <w:r>
        <w:t>캐시/큐: Redis (작업 큐, 캐시, rate limit)</w:t>
      </w:r>
    </w:p>
    <w:p>
      <w:pPr>
        <w:pStyle w:val="ListBullet"/>
      </w:pPr>
      <w:r>
        <w:t>파이프라인: Airflow (수집/파싱/스코어링 배치 오케스트레이션)</w:t>
      </w:r>
    </w:p>
    <w:p>
      <w:pPr>
        <w:pStyle w:val="ListBullet"/>
      </w:pPr>
      <w:r>
        <w:t>문서 파싱:</w:t>
      </w:r>
    </w:p>
    <w:p>
      <w:pPr>
        <w:pStyle w:val="ListBullet"/>
      </w:pPr>
      <w:r>
        <w:t>HWPX: XML(OWPML) 직접 파싱</w:t>
      </w:r>
    </w:p>
    <w:p>
      <w:pPr>
        <w:pStyle w:val="ListBullet"/>
      </w:pPr>
      <w:r>
        <w:t>PDF: 텍스트 PDF 직접 추출 + 스캔 PDF는 OCR(Tesseract)</w:t>
      </w:r>
    </w:p>
    <w:p>
      <w:pPr>
        <w:pStyle w:val="ListBullet"/>
      </w:pPr>
      <w:r>
        <w:t>Infra: 개발 Docker Compose, 운영 Kubernetes</w:t>
      </w:r>
    </w:p>
    <w:p>
      <w:pPr>
        <w:pStyle w:val="ListBullet"/>
      </w:pPr>
      <w:r>
        <w:t>품질: pytest + ruff + mypy + pre-commit</w:t>
      </w:r>
    </w:p>
    <w:p>
      <w:pPr>
        <w:pStyle w:val="ListBullet"/>
      </w:pPr>
      <w:r>
        <w:t>관측: Prometheus + Grafana + OpenTelemetry</w:t>
      </w:r>
    </w:p>
    <w:p/>
    <w:p>
      <w:pPr>
        <w:pStyle w:val="Heading3"/>
      </w:pPr>
      <w:r>
        <w:t>선정 이유</w:t>
      </w:r>
    </w:p>
    <w:p>
      <w:pPr>
        <w:pStyle w:val="ListBullet"/>
      </w:pPr>
      <w:r>
        <w:t>정부 과제 문서 특성(HWPX + PDF)을 안정적으로 처리하려면 문서처리 계층 분리가 필요</w:t>
      </w:r>
    </w:p>
    <w:p>
      <w:pPr>
        <w:pStyle w:val="ListBullet"/>
      </w:pPr>
      <w:r>
        <w:t>추천 시스템 핵심인 관계형 데이터 + 벡터검색 + 워크플로 자동화 3축을 운영 난이도 대비 효율적으로 충족</w:t>
      </w:r>
    </w:p>
    <w:p/>
    <w:p>
      <w:pPr>
        <w:pStyle w:val="Heading3"/>
      </w:pPr>
      <w:r>
        <w:t>참고 소스</w:t>
      </w:r>
    </w:p>
    <w:p>
      <w:pPr>
        <w:pStyle w:val="ListBullet"/>
      </w:pPr>
      <w:r>
        <w:t>HWPX/OWPML 배경(한컴): https://help.hancom.com/hoffice130_assistant/ko-KR/Hwp/file/open/open%28other%29.htm</w:t>
      </w:r>
    </w:p>
    <w:p>
      <w:pPr>
        <w:pStyle w:val="ListBullet"/>
      </w:pPr>
      <w:r>
        <w:t>HWPX 변환기/표준 안내(한컴 FAQ): https://www.hancom.com/support/faqCenter/faq/detail/3131</w:t>
      </w:r>
    </w:p>
    <w:p>
      <w:pPr>
        <w:pStyle w:val="ListBullet"/>
      </w:pPr>
      <w:r>
        <w:t>FastAPI 공식 문서: https://fastapi.tiangolo.com/</w:t>
      </w:r>
    </w:p>
    <w:p>
      <w:pPr>
        <w:pStyle w:val="ListBullet"/>
      </w:pPr>
      <w:r>
        <w:t>pgvector 공식 저장소: https://github.com/pgvector/pgvector</w:t>
      </w:r>
    </w:p>
    <w:p>
      <w:pPr>
        <w:pStyle w:val="ListBullet"/>
      </w:pPr>
      <w:r>
        <w:t>PostgreSQL 18 문서: https://www.postgresql.org/docs/</w:t>
      </w:r>
    </w:p>
    <w:p>
      <w:pPr>
        <w:pStyle w:val="ListBullet"/>
      </w:pPr>
      <w:r>
        <w:t>OpenSearch 벡터 검색: https://docs.opensearch.org/latest/vector-search/api/index/</w:t>
      </w:r>
    </w:p>
    <w:p>
      <w:pPr>
        <w:pStyle w:val="ListBullet"/>
      </w:pPr>
      <w:r>
        <w:t>Apache Airflow 문서: https://airflow.apache.org/docs/</w:t>
      </w:r>
    </w:p>
    <w:p>
      <w:pPr>
        <w:pStyle w:val="ListBullet"/>
      </w:pPr>
      <w:r>
        <w:t>Docker Compose 설치 가이드: https://docs.docker.com/compose/install/</w:t>
      </w:r>
    </w:p>
    <w:p>
      <w:pPr>
        <w:pStyle w:val="ListBullet"/>
      </w:pPr>
      <w:r>
        <w:t>Kubernetes 아키텍처: https://kubernetes.io/docs/concepts/architecture/</w:t>
      </w:r>
    </w:p>
    <w:p>
      <w:pPr>
        <w:pStyle w:val="ListBullet"/>
      </w:pPr>
      <w:r>
        <w:t>Tesseract OCR: https://github.com/tesseract-ocr/tesseract</w:t>
      </w:r>
    </w:p>
    <w:p/>
    <w:p>
      <w:pPr>
        <w:pStyle w:val="Heading2"/>
      </w:pPr>
      <w:r>
        <w:t>Flow Chart</w:t>
      </w:r>
    </w:p>
    <w:p/>
    <w:p>
      <w:pPr>
        <w:pStyle w:val="Heading3"/>
      </w:pPr>
      <w:r>
        <w:t>1) MVP 중심 흐름</w:t>
      </w:r>
    </w:p>
    <w:p>
      <w:pPr>
        <w:pStyle w:val="NoSpacing"/>
      </w:pPr>
      <w:r>
        <w:t>flowchart TD</w:t>
      </w:r>
    </w:p>
    <w:p>
      <w:pPr>
        <w:pStyle w:val="NoSpacing"/>
      </w:pPr>
      <w:r>
        <w:t xml:space="preserve">    A[기업 프로필 입력/관리] --&gt; B[공고 3~5개 출처 수집]</w:t>
      </w:r>
    </w:p>
    <w:p>
      <w:pPr>
        <w:pStyle w:val="NoSpacing"/>
      </w:pPr>
      <w:r>
        <w:t xml:space="preserve">    B --&gt; C[기본 검색/정규화]</w:t>
      </w:r>
    </w:p>
    <w:p>
      <w:pPr>
        <w:pStyle w:val="NoSpacing"/>
      </w:pPr>
    </w:p>
    <w:p>
      <w:pPr>
        <w:pStyle w:val="NoSpacing"/>
      </w:pPr>
      <w:r>
        <w:t xml:space="preserve">    C --&gt; D[1차 하드필터]</w:t>
      </w:r>
    </w:p>
    <w:p>
      <w:pPr>
        <w:pStyle w:val="NoSpacing"/>
      </w:pPr>
      <w:r>
        <w:t xml:space="preserve">    D --&gt;|충족| E[규칙기반 스코어링]</w:t>
      </w:r>
    </w:p>
    <w:p>
      <w:pPr>
        <w:pStyle w:val="NoSpacing"/>
      </w:pPr>
      <w:r>
        <w:t xml:space="preserve">    D --&gt;|미충족| X[미충족 요건 경고]</w:t>
      </w:r>
    </w:p>
    <w:p>
      <w:pPr>
        <w:pStyle w:val="NoSpacing"/>
      </w:pPr>
    </w:p>
    <w:p>
      <w:pPr>
        <w:pStyle w:val="NoSpacing"/>
      </w:pPr>
      <w:r>
        <w:t xml:space="preserve">    E --&gt; F[Top 10 추천]</w:t>
      </w:r>
    </w:p>
    <w:p>
      <w:pPr>
        <w:pStyle w:val="NoSpacing"/>
      </w:pPr>
      <w:r>
        <w:t xml:space="preserve">    F --&gt; G[추천 근거 제공]</w:t>
      </w:r>
    </w:p>
    <w:p>
      <w:pPr>
        <w:pStyle w:val="NoSpacing"/>
      </w:pPr>
      <w:r>
        <w:t xml:space="preserve">    G --&gt; H[마감 알림]</w:t>
      </w:r>
    </w:p>
    <w:p>
      <w:pPr>
        <w:pStyle w:val="NoSpacing"/>
      </w:pPr>
      <w:r>
        <w:t xml:space="preserve">    H --&gt; I[지원 의사결정/준비]</w:t>
      </w:r>
    </w:p>
    <w:p/>
    <w:p>
      <w:pPr>
        <w:pStyle w:val="Heading3"/>
      </w:pPr>
      <w:r>
        <w:t>2) 전체 서비스 흐름</w:t>
      </w:r>
    </w:p>
    <w:p>
      <w:pPr>
        <w:pStyle w:val="NoSpacing"/>
      </w:pPr>
      <w:r>
        <w:t>flowchart TD</w:t>
      </w:r>
    </w:p>
    <w:p>
      <w:pPr>
        <w:pStyle w:val="NoSpacing"/>
      </w:pPr>
      <w:r>
        <w:t xml:space="preserve">    A[데이터 수집] --&gt; A1[부처/전문기관 공고 통합]</w:t>
      </w:r>
    </w:p>
    <w:p>
      <w:pPr>
        <w:pStyle w:val="NoSpacing"/>
      </w:pPr>
      <w:r>
        <w:t xml:space="preserve">    A --&gt; A2[기업 내부/외부 프로필 연동]</w:t>
      </w:r>
    </w:p>
    <w:p>
      <w:pPr>
        <w:pStyle w:val="NoSpacing"/>
      </w:pPr>
    </w:p>
    <w:p>
      <w:pPr>
        <w:pStyle w:val="NoSpacing"/>
      </w:pPr>
      <w:r>
        <w:t xml:space="preserve">    A1 --&gt; B[1차 필터: 자격요건 검증]</w:t>
      </w:r>
    </w:p>
    <w:p>
      <w:pPr>
        <w:pStyle w:val="NoSpacing"/>
      </w:pPr>
      <w:r>
        <w:t xml:space="preserve">    A2 --&gt; B</w:t>
      </w:r>
    </w:p>
    <w:p>
      <w:pPr>
        <w:pStyle w:val="NoSpacing"/>
      </w:pPr>
      <w:r>
        <w:t xml:space="preserve">    B --&gt;|통과| C[2차 랭킹: 적합도 스코어링]</w:t>
      </w:r>
    </w:p>
    <w:p>
      <w:pPr>
        <w:pStyle w:val="NoSpacing"/>
      </w:pPr>
      <w:r>
        <w:t xml:space="preserve">    B --&gt;|탈락| Z[탈락 사유/보완 가이드]</w:t>
      </w:r>
    </w:p>
    <w:p>
      <w:pPr>
        <w:pStyle w:val="NoSpacing"/>
      </w:pPr>
    </w:p>
    <w:p>
      <w:pPr>
        <w:pStyle w:val="NoSpacing"/>
      </w:pPr>
      <w:r>
        <w:t xml:space="preserve">    C --&gt; D[3차 전략 제안]</w:t>
      </w:r>
    </w:p>
    <w:p>
      <w:pPr>
        <w:pStyle w:val="NoSpacing"/>
      </w:pPr>
      <w:r>
        <w:t xml:space="preserve">    D --&gt; D1[단독 지원]</w:t>
      </w:r>
    </w:p>
    <w:p>
      <w:pPr>
        <w:pStyle w:val="NoSpacing"/>
      </w:pPr>
      <w:r>
        <w:t xml:space="preserve">    D --&gt; D2[컨소시엄 구성]</w:t>
      </w:r>
    </w:p>
    <w:p>
      <w:pPr>
        <w:pStyle w:val="NoSpacing"/>
      </w:pPr>
      <w:r>
        <w:t xml:space="preserve">    D --&gt; D3[차년도 준비]</w:t>
      </w:r>
    </w:p>
    <w:p>
      <w:pPr>
        <w:pStyle w:val="NoSpacing"/>
      </w:pPr>
    </w:p>
    <w:p>
      <w:pPr>
        <w:pStyle w:val="NoSpacing"/>
      </w:pPr>
      <w:r>
        <w:t xml:space="preserve">    D --&gt; E[Explainable 추천]</w:t>
      </w:r>
    </w:p>
    <w:p>
      <w:pPr>
        <w:pStyle w:val="NoSpacing"/>
      </w:pPr>
      <w:r>
        <w:t xml:space="preserve">    E --&gt; E1[추천/비추천 근거]</w:t>
      </w:r>
    </w:p>
    <w:p>
      <w:pPr>
        <w:pStyle w:val="NoSpacing"/>
      </w:pPr>
      <w:r>
        <w:t xml:space="preserve">    E --&gt; E2[갭 분석]</w:t>
      </w:r>
    </w:p>
    <w:p>
      <w:pPr>
        <w:pStyle w:val="NoSpacing"/>
      </w:pPr>
      <w:r>
        <w:t xml:space="preserve">    E --&gt; E3[액션플랜]</w:t>
      </w:r>
    </w:p>
    <w:p>
      <w:pPr>
        <w:pStyle w:val="NoSpacing"/>
      </w:pPr>
    </w:p>
    <w:p>
      <w:pPr>
        <w:pStyle w:val="NoSpacing"/>
      </w:pPr>
      <w:r>
        <w:t xml:space="preserve">    E --&gt; F[실행 지원]</w:t>
      </w:r>
    </w:p>
    <w:p>
      <w:pPr>
        <w:pStyle w:val="NoSpacing"/>
      </w:pPr>
      <w:r>
        <w:t xml:space="preserve">    F --&gt; F1[알림/캘린더]</w:t>
      </w:r>
    </w:p>
    <w:p>
      <w:pPr>
        <w:pStyle w:val="NoSpacing"/>
      </w:pPr>
      <w:r>
        <w:t xml:space="preserve">    F --&gt; F2[제안서 템플릿 자동 생성]</w:t>
      </w:r>
    </w:p>
    <w:p>
      <w:pPr>
        <w:pStyle w:val="NoSpacing"/>
      </w:pPr>
      <w:r>
        <w:t xml:space="preserve">    F --&gt; F3[역할별 대시보드]</w:t>
      </w:r>
    </w:p>
    <w:p>
      <w:pPr>
        <w:pStyle w:val="NoSpacing"/>
      </w:pPr>
    </w:p>
    <w:p>
      <w:pPr>
        <w:pStyle w:val="NoSpacing"/>
      </w:pPr>
      <w:r>
        <w:t xml:space="preserve">    F --&gt; G[KPI 측정]</w:t>
      </w:r>
    </w:p>
    <w:p>
      <w:pPr>
        <w:pStyle w:val="NoSpacing"/>
      </w:pPr>
      <w:r>
        <w:t xml:space="preserve">    G --&gt; G1[추천 클릭률]</w:t>
      </w:r>
    </w:p>
    <w:p>
      <w:pPr>
        <w:pStyle w:val="NoSpacing"/>
      </w:pPr>
      <w:r>
        <w:t xml:space="preserve">    G --&gt; G2[지원 전환율]</w:t>
      </w:r>
    </w:p>
    <w:p>
      <w:pPr>
        <w:pStyle w:val="NoSpacing"/>
      </w:pPr>
      <w:r>
        <w:t xml:space="preserve">    G --&gt; G3[최종 선정률]</w:t>
      </w:r>
    </w:p>
    <w:p>
      <w:pPr>
        <w:pStyle w:val="NoSpacing"/>
      </w:pPr>
      <w:r>
        <w:t xml:space="preserve">    G --&gt; G4[탐색시간]</w:t>
      </w:r>
    </w:p>
    <w:p>
      <w:pPr>
        <w:pStyle w:val="NoSpacing"/>
      </w:pPr>
      <w:r>
        <w:t xml:space="preserve">    G --&gt; G5[추천 정확도]</w:t>
      </w:r>
    </w:p>
    <w:p>
      <w:pPr>
        <w:pStyle w:val="NoSpacing"/>
      </w:pPr>
    </w:p>
    <w:p>
      <w:pPr>
        <w:pStyle w:val="NoSpacing"/>
      </w:pPr>
      <w:r>
        <w:t xml:space="preserve">    G --&gt; H[고도화]</w:t>
      </w:r>
    </w:p>
    <w:p>
      <w:pPr>
        <w:pStyle w:val="NoSpacing"/>
      </w:pPr>
      <w:r>
        <w:t xml:space="preserve">    H --&gt; H1[선정 예측모델]</w:t>
      </w:r>
    </w:p>
    <w:p>
      <w:pPr>
        <w:pStyle w:val="NoSpacing"/>
      </w:pPr>
      <w:r>
        <w:t xml:space="preserve">    H --&gt; H2[제안서 품질 점검 AI]</w:t>
      </w:r>
    </w:p>
    <w:p>
      <w:pPr>
        <w:pStyle w:val="NoSpacing"/>
      </w:pPr>
      <w:r>
        <w:t xml:space="preserve">    H --&gt; H3[파트너 추천]</w:t>
      </w:r>
    </w:p>
    <w:p>
      <w:pPr>
        <w:pStyle w:val="NoSpacing"/>
      </w:pPr>
      <w:r>
        <w:t xml:space="preserve">    H --&gt; H4[연간 과제 로드맵]</w:t>
      </w:r>
    </w:p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